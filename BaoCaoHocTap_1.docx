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723F" w14:textId="77777777" w:rsidR="00F01B54" w:rsidRDefault="00000000">
      <w:pPr>
        <w:jc w:val="center"/>
      </w:pPr>
      <w:r>
        <w:rPr>
          <w:b/>
          <w:sz w:val="32"/>
        </w:rPr>
        <w:t>BÁO CÁO HỌC TẬP CÁ NHÂN/NHÓM</w:t>
      </w:r>
    </w:p>
    <w:p w14:paraId="000F994E" w14:textId="77777777" w:rsidR="00F01B54" w:rsidRDefault="00000000">
      <w:r>
        <w:t>Tên lớp: 20252IT6070002</w:t>
      </w:r>
    </w:p>
    <w:p w14:paraId="71790493" w14:textId="77777777" w:rsidR="00F01B54" w:rsidRDefault="00000000">
      <w:r>
        <w:t>Khóa: K18</w:t>
      </w:r>
    </w:p>
    <w:p w14:paraId="4AB160EE" w14:textId="77777777" w:rsidR="00F01B54" w:rsidRDefault="00000000">
      <w:r>
        <w:t>Tên nhóm: 06</w:t>
      </w:r>
    </w:p>
    <w:p w14:paraId="11E076BC" w14:textId="77777777" w:rsidR="00F01B54" w:rsidRDefault="00000000">
      <w:r>
        <w:t>Tên chủ đề: Chuẩn DES và ứng dụng trong mã hóa dữ liệu (Sử dụng ngôn ngữ Java, Python)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01B54" w14:paraId="7D7F19B4" w14:textId="77777777">
        <w:trPr>
          <w:jc w:val="center"/>
        </w:trPr>
        <w:tc>
          <w:tcPr>
            <w:tcW w:w="1728" w:type="dxa"/>
          </w:tcPr>
          <w:p w14:paraId="6B37CFD4" w14:textId="77777777" w:rsidR="00F01B54" w:rsidRDefault="00000000">
            <w:r>
              <w:rPr>
                <w:b/>
              </w:rPr>
              <w:t>Tuần</w:t>
            </w:r>
          </w:p>
        </w:tc>
        <w:tc>
          <w:tcPr>
            <w:tcW w:w="1728" w:type="dxa"/>
          </w:tcPr>
          <w:p w14:paraId="572CE76F" w14:textId="77777777" w:rsidR="00F01B54" w:rsidRDefault="00000000">
            <w:r>
              <w:rPr>
                <w:b/>
              </w:rPr>
              <w:t>Người thực hiện</w:t>
            </w:r>
          </w:p>
        </w:tc>
        <w:tc>
          <w:tcPr>
            <w:tcW w:w="1728" w:type="dxa"/>
          </w:tcPr>
          <w:p w14:paraId="70B76B0F" w14:textId="77777777" w:rsidR="00F01B54" w:rsidRDefault="00000000">
            <w:r>
              <w:rPr>
                <w:b/>
              </w:rPr>
              <w:t>Nội dung công việc</w:t>
            </w:r>
          </w:p>
        </w:tc>
        <w:tc>
          <w:tcPr>
            <w:tcW w:w="1728" w:type="dxa"/>
          </w:tcPr>
          <w:p w14:paraId="47930134" w14:textId="77777777" w:rsidR="00F01B54" w:rsidRDefault="00000000">
            <w:r>
              <w:rPr>
                <w:b/>
              </w:rPr>
              <w:t>Kết quả đạt được</w:t>
            </w:r>
          </w:p>
        </w:tc>
        <w:tc>
          <w:tcPr>
            <w:tcW w:w="1728" w:type="dxa"/>
          </w:tcPr>
          <w:p w14:paraId="6DA21150" w14:textId="77777777" w:rsidR="00F01B54" w:rsidRDefault="00000000">
            <w:r>
              <w:rPr>
                <w:b/>
              </w:rPr>
              <w:t>Kiến nghị với giảng viên hướng dẫn</w:t>
            </w:r>
          </w:p>
        </w:tc>
      </w:tr>
      <w:tr w:rsidR="00F01B54" w14:paraId="17F9B7B8" w14:textId="77777777">
        <w:trPr>
          <w:jc w:val="center"/>
        </w:trPr>
        <w:tc>
          <w:tcPr>
            <w:tcW w:w="1728" w:type="dxa"/>
          </w:tcPr>
          <w:p w14:paraId="100A011C" w14:textId="77777777" w:rsidR="00F01B54" w:rsidRDefault="00000000">
            <w:r>
              <w:t>1</w:t>
            </w:r>
          </w:p>
        </w:tc>
        <w:tc>
          <w:tcPr>
            <w:tcW w:w="1728" w:type="dxa"/>
          </w:tcPr>
          <w:p w14:paraId="6AD9463E" w14:textId="77777777" w:rsidR="00F01B54" w:rsidRDefault="00000000">
            <w:r>
              <w:t>Chu Văn Ba</w:t>
            </w:r>
          </w:p>
        </w:tc>
        <w:tc>
          <w:tcPr>
            <w:tcW w:w="1728" w:type="dxa"/>
          </w:tcPr>
          <w:p w14:paraId="2C68A5C5" w14:textId="77777777" w:rsidR="00F01B54" w:rsidRDefault="00000000">
            <w:r>
              <w:t>- Nghiên cứu và viết mục 1.1.1 Khái niệm và vai trò của an ninh mạng.</w:t>
            </w:r>
            <w:r>
              <w:br/>
              <w:t>- Viết mục 1.1.2 Các nguyên tắc cơ bản trong bảo mật thông tin.</w:t>
            </w:r>
            <w:r>
              <w:br/>
              <w:t>- Tổng hợp hình ảnh minh họa tam giác CIA.</w:t>
            </w:r>
          </w:p>
        </w:tc>
        <w:tc>
          <w:tcPr>
            <w:tcW w:w="1728" w:type="dxa"/>
          </w:tcPr>
          <w:p w14:paraId="45AC4A1D" w14:textId="77777777" w:rsidR="00F01B54" w:rsidRDefault="00000000">
            <w:r>
              <w:t>- Hoàn thành nội dung tổng quan về an ninh mạng.</w:t>
            </w:r>
            <w:r>
              <w:br/>
              <w:t>- Làm rõ vai trò của bảo mật thông tin trong môi trường số.</w:t>
            </w:r>
          </w:p>
        </w:tc>
        <w:tc>
          <w:tcPr>
            <w:tcW w:w="1728" w:type="dxa"/>
          </w:tcPr>
          <w:p w14:paraId="7DA40250" w14:textId="5073E85A" w:rsidR="00F01B54" w:rsidRPr="001F313C" w:rsidRDefault="00F01B54">
            <w:pPr>
              <w:rPr>
                <w:lang w:val="vi-VN"/>
              </w:rPr>
            </w:pPr>
          </w:p>
        </w:tc>
      </w:tr>
      <w:tr w:rsidR="00F01B54" w14:paraId="7953F1B7" w14:textId="77777777">
        <w:trPr>
          <w:jc w:val="center"/>
        </w:trPr>
        <w:tc>
          <w:tcPr>
            <w:tcW w:w="1728" w:type="dxa"/>
          </w:tcPr>
          <w:p w14:paraId="6209BCAC" w14:textId="77777777" w:rsidR="00F01B54" w:rsidRDefault="00000000">
            <w:r>
              <w:t>1</w:t>
            </w:r>
          </w:p>
        </w:tc>
        <w:tc>
          <w:tcPr>
            <w:tcW w:w="1728" w:type="dxa"/>
          </w:tcPr>
          <w:p w14:paraId="2A98007B" w14:textId="77777777" w:rsidR="00F01B54" w:rsidRDefault="00000000">
            <w:r>
              <w:t>Hoàng Đức Trung Kiên</w:t>
            </w:r>
          </w:p>
        </w:tc>
        <w:tc>
          <w:tcPr>
            <w:tcW w:w="1728" w:type="dxa"/>
          </w:tcPr>
          <w:p w14:paraId="0AC0DAC3" w14:textId="16EB0F86" w:rsidR="00F01B54" w:rsidRDefault="00000000">
            <w:pPr>
              <w:rPr>
                <w:lang w:val="vi-VN"/>
              </w:rPr>
            </w:pPr>
            <w:r>
              <w:t>- Nghiên cứu mục 1.2.1 Kiến thức toán học nền tảng.</w:t>
            </w:r>
            <w:r>
              <w:br/>
              <w:t>- Viết phần hệ nhị phân, XOR và bảng hoán vị.</w:t>
            </w:r>
            <w:r>
              <w:br/>
            </w:r>
          </w:p>
          <w:p w14:paraId="2BB00FFA" w14:textId="77777777" w:rsidR="001F313C" w:rsidRDefault="001F313C">
            <w:pPr>
              <w:rPr>
                <w:lang w:val="vi-VN"/>
              </w:rPr>
            </w:pPr>
          </w:p>
          <w:p w14:paraId="1C16FE4A" w14:textId="77777777" w:rsidR="001F313C" w:rsidRDefault="001F313C">
            <w:pPr>
              <w:rPr>
                <w:lang w:val="vi-VN"/>
              </w:rPr>
            </w:pPr>
          </w:p>
          <w:p w14:paraId="0445CB7C" w14:textId="77777777" w:rsidR="001108E1" w:rsidRDefault="001108E1">
            <w:pPr>
              <w:rPr>
                <w:lang w:val="vi-VN"/>
              </w:rPr>
            </w:pPr>
          </w:p>
          <w:p w14:paraId="24573B0A" w14:textId="77777777" w:rsidR="001108E1" w:rsidRPr="001F313C" w:rsidRDefault="001108E1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4180A5A1" w14:textId="1DF69C24" w:rsidR="00F01B54" w:rsidRDefault="00000000">
            <w:r>
              <w:t>- Hoàn thiện kiến thức nền tảng phục vụ thuật toán DES.</w:t>
            </w:r>
            <w:r>
              <w:br/>
            </w:r>
          </w:p>
        </w:tc>
        <w:tc>
          <w:tcPr>
            <w:tcW w:w="1728" w:type="dxa"/>
          </w:tcPr>
          <w:p w14:paraId="7F5EF7C3" w14:textId="6BB27C28" w:rsidR="00F01B54" w:rsidRPr="001F313C" w:rsidRDefault="00F01B54">
            <w:pPr>
              <w:rPr>
                <w:lang w:val="vi-VN"/>
              </w:rPr>
            </w:pPr>
          </w:p>
        </w:tc>
      </w:tr>
      <w:tr w:rsidR="00F01B54" w14:paraId="68235FE6" w14:textId="77777777">
        <w:trPr>
          <w:jc w:val="center"/>
        </w:trPr>
        <w:tc>
          <w:tcPr>
            <w:tcW w:w="1728" w:type="dxa"/>
          </w:tcPr>
          <w:p w14:paraId="246CFFAE" w14:textId="77777777" w:rsidR="00F01B54" w:rsidRDefault="00000000">
            <w:r>
              <w:lastRenderedPageBreak/>
              <w:t>1</w:t>
            </w:r>
          </w:p>
        </w:tc>
        <w:tc>
          <w:tcPr>
            <w:tcW w:w="1728" w:type="dxa"/>
          </w:tcPr>
          <w:p w14:paraId="049975FB" w14:textId="77777777" w:rsidR="00F01B54" w:rsidRDefault="00000000">
            <w:r>
              <w:t>Nguyễn Như Lân</w:t>
            </w:r>
          </w:p>
        </w:tc>
        <w:tc>
          <w:tcPr>
            <w:tcW w:w="1728" w:type="dxa"/>
          </w:tcPr>
          <w:p w14:paraId="0E4FC167" w14:textId="77777777" w:rsidR="00F01B54" w:rsidRDefault="00000000">
            <w:r>
              <w:t>- Tìm hiểu mục 1.2.2 Các khái niệm cơ bản trong mật mã học.</w:t>
            </w:r>
            <w:r>
              <w:br/>
              <w:t>- Viết mục 1.2.3 Giới thiệu Java và Python.</w:t>
            </w:r>
            <w:r>
              <w:br/>
              <w:t>- Tổng hợp tài liệu tham khảo.</w:t>
            </w:r>
          </w:p>
        </w:tc>
        <w:tc>
          <w:tcPr>
            <w:tcW w:w="1728" w:type="dxa"/>
          </w:tcPr>
          <w:p w14:paraId="24BB4E22" w14:textId="77777777" w:rsidR="00F01B54" w:rsidRDefault="00000000">
            <w:r>
              <w:t>- Hoàn thành nội dung cơ sở lý thuyết mật mã học.</w:t>
            </w:r>
            <w:r>
              <w:br/>
              <w:t>- So sánh được ưu điểm của Java và Python trong cài đặt DES.</w:t>
            </w:r>
          </w:p>
        </w:tc>
        <w:tc>
          <w:tcPr>
            <w:tcW w:w="1728" w:type="dxa"/>
          </w:tcPr>
          <w:p w14:paraId="40B12D4B" w14:textId="719073E5" w:rsidR="00F01B54" w:rsidRDefault="00F01B54"/>
        </w:tc>
      </w:tr>
      <w:tr w:rsidR="00F01B54" w14:paraId="0C46B92F" w14:textId="77777777">
        <w:trPr>
          <w:jc w:val="center"/>
        </w:trPr>
        <w:tc>
          <w:tcPr>
            <w:tcW w:w="1728" w:type="dxa"/>
          </w:tcPr>
          <w:p w14:paraId="3022E99A" w14:textId="77777777" w:rsidR="00F01B54" w:rsidRDefault="00000000">
            <w:r>
              <w:t>1</w:t>
            </w:r>
          </w:p>
        </w:tc>
        <w:tc>
          <w:tcPr>
            <w:tcW w:w="1728" w:type="dxa"/>
          </w:tcPr>
          <w:p w14:paraId="466873C4" w14:textId="77777777" w:rsidR="00F01B54" w:rsidRDefault="00000000">
            <w:r>
              <w:t>Nguyễn Kế Quang</w:t>
            </w:r>
          </w:p>
        </w:tc>
        <w:tc>
          <w:tcPr>
            <w:tcW w:w="1728" w:type="dxa"/>
          </w:tcPr>
          <w:p w14:paraId="4F14FC05" w14:textId="1ACD3229" w:rsidR="00F01B54" w:rsidRDefault="00000000">
            <w:pPr>
              <w:rPr>
                <w:lang w:val="vi-VN"/>
              </w:rPr>
            </w:pPr>
            <w:r>
              <w:t>- Viết phần quá trình sinh khóa con và hàm F.</w:t>
            </w:r>
            <w:r>
              <w:br/>
              <w:t>- Tìm hiểu các bảng S-box, P-box.</w:t>
            </w:r>
          </w:p>
          <w:p w14:paraId="10940A34" w14:textId="77777777" w:rsidR="001F313C" w:rsidRDefault="001F313C">
            <w:pPr>
              <w:rPr>
                <w:lang w:val="vi-VN"/>
              </w:rPr>
            </w:pPr>
          </w:p>
          <w:p w14:paraId="302DF03C" w14:textId="77777777" w:rsidR="001F313C" w:rsidRPr="001F313C" w:rsidRDefault="001F313C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6D65F2F4" w14:textId="22790FB7" w:rsidR="00F01B54" w:rsidRDefault="00000000">
            <w:r>
              <w:t>- Hiểu rõ quy trình hoạt động của DES qua 16 vòng Feistel..</w:t>
            </w:r>
          </w:p>
        </w:tc>
        <w:tc>
          <w:tcPr>
            <w:tcW w:w="1728" w:type="dxa"/>
          </w:tcPr>
          <w:p w14:paraId="7B266D94" w14:textId="3951FE86" w:rsidR="00F01B54" w:rsidRDefault="00F01B54"/>
        </w:tc>
      </w:tr>
      <w:tr w:rsidR="00F01B54" w14:paraId="30BA1D07" w14:textId="77777777">
        <w:trPr>
          <w:jc w:val="center"/>
        </w:trPr>
        <w:tc>
          <w:tcPr>
            <w:tcW w:w="1728" w:type="dxa"/>
          </w:tcPr>
          <w:p w14:paraId="103B01A4" w14:textId="77777777" w:rsidR="00F01B54" w:rsidRDefault="00000000">
            <w:r>
              <w:t>1</w:t>
            </w:r>
          </w:p>
        </w:tc>
        <w:tc>
          <w:tcPr>
            <w:tcW w:w="1728" w:type="dxa"/>
          </w:tcPr>
          <w:p w14:paraId="42BAA195" w14:textId="77777777" w:rsidR="00F01B54" w:rsidRDefault="00000000">
            <w:r>
              <w:t>Hà Minh Tú</w:t>
            </w:r>
          </w:p>
        </w:tc>
        <w:tc>
          <w:tcPr>
            <w:tcW w:w="1728" w:type="dxa"/>
          </w:tcPr>
          <w:p w14:paraId="52BF55FB" w14:textId="77777777" w:rsidR="001108E1" w:rsidRDefault="001108E1" w:rsidP="001108E1">
            <w:pPr>
              <w:rPr>
                <w:lang w:val="vi-VN"/>
              </w:rPr>
            </w:pPr>
            <w:r>
              <w:t>- Tìm hiểu cấu trúc Feistel.</w:t>
            </w:r>
          </w:p>
          <w:p w14:paraId="0CD5A307" w14:textId="4D0A1434" w:rsidR="00F01B54" w:rsidRDefault="001108E1">
            <w:r>
              <w:t>- Nghiên cứu thuật toán DES.</w:t>
            </w:r>
            <w:r>
              <w:br/>
            </w:r>
          </w:p>
        </w:tc>
        <w:tc>
          <w:tcPr>
            <w:tcW w:w="1728" w:type="dxa"/>
          </w:tcPr>
          <w:p w14:paraId="14021EB1" w14:textId="77777777" w:rsidR="00F01B54" w:rsidRDefault="001108E1">
            <w:pPr>
              <w:rPr>
                <w:lang w:val="vi-VN"/>
              </w:rPr>
            </w:pPr>
            <w:r>
              <w:t>- Trình bày được nguyên lý XOR và Feistel.</w:t>
            </w:r>
          </w:p>
          <w:p w14:paraId="7ADC0B79" w14:textId="30601849" w:rsidR="001108E1" w:rsidRPr="001108E1" w:rsidRDefault="001108E1">
            <w:pPr>
              <w:rPr>
                <w:lang w:val="vi-VN"/>
              </w:rPr>
            </w:pPr>
            <w:r>
              <w:t>- Hoàn thiện mô tả thuật toán DES</w:t>
            </w:r>
          </w:p>
        </w:tc>
        <w:tc>
          <w:tcPr>
            <w:tcW w:w="1728" w:type="dxa"/>
          </w:tcPr>
          <w:p w14:paraId="66B1092E" w14:textId="199E2097" w:rsidR="00F01B54" w:rsidRDefault="00F01B54"/>
        </w:tc>
      </w:tr>
    </w:tbl>
    <w:p w14:paraId="209C574E" w14:textId="7AACC205" w:rsidR="00F01B54" w:rsidRDefault="00F01B54">
      <w:pPr>
        <w:jc w:val="right"/>
      </w:pPr>
    </w:p>
    <w:p w14:paraId="674FD4E8" w14:textId="77777777" w:rsidR="001F313C" w:rsidRDefault="001F313C" w:rsidP="001F313C"/>
    <w:p w14:paraId="60F362F5" w14:textId="77777777" w:rsidR="001F313C" w:rsidRPr="001F313C" w:rsidRDefault="001F313C" w:rsidP="001F313C">
      <w:pPr>
        <w:jc w:val="right"/>
        <w:rPr>
          <w:lang w:val="vi-VN"/>
        </w:rPr>
      </w:pPr>
      <w:r w:rsidRPr="001F313C">
        <w:rPr>
          <w:lang w:val="vi-VN"/>
        </w:rPr>
        <w:t>Ngày  …  tháng  ….  năm 2026</w:t>
      </w:r>
    </w:p>
    <w:p w14:paraId="74282A2A" w14:textId="77777777" w:rsidR="001F313C" w:rsidRPr="001F313C" w:rsidRDefault="001F313C" w:rsidP="001F313C">
      <w:pPr>
        <w:jc w:val="right"/>
        <w:rPr>
          <w:lang w:val="vi-VN"/>
        </w:rPr>
      </w:pPr>
      <w:r w:rsidRPr="001F313C">
        <w:rPr>
          <w:lang w:val="vi-VN"/>
        </w:rPr>
        <w:t>XÁC NHẬN CỦA GIẢNG VIÊN</w:t>
      </w:r>
    </w:p>
    <w:p w14:paraId="43E6934E" w14:textId="5B78B753" w:rsidR="001F313C" w:rsidRPr="001F313C" w:rsidRDefault="001F313C" w:rsidP="001F313C">
      <w:pPr>
        <w:jc w:val="center"/>
        <w:rPr>
          <w:lang w:val="vi-VN"/>
        </w:rPr>
      </w:pPr>
      <w:r>
        <w:rPr>
          <w:lang w:val="vi-VN"/>
        </w:rPr>
        <w:t xml:space="preserve">                                                                              </w:t>
      </w:r>
      <w:r w:rsidRPr="001F313C">
        <w:rPr>
          <w:lang w:val="vi-VN"/>
        </w:rPr>
        <w:t>(Ký, ghi rõ họ tên)</w:t>
      </w:r>
    </w:p>
    <w:p w14:paraId="7FADEF86" w14:textId="5705D940" w:rsidR="001F313C" w:rsidRPr="001F313C" w:rsidRDefault="001F313C" w:rsidP="001F313C">
      <w:pPr>
        <w:jc w:val="center"/>
        <w:rPr>
          <w:lang w:val="vi-VN"/>
        </w:rPr>
      </w:pPr>
      <w:r>
        <w:rPr>
          <w:lang w:val="vi-VN"/>
        </w:rPr>
        <w:t xml:space="preserve">                                                                               </w:t>
      </w:r>
      <w:r w:rsidRPr="001F313C">
        <w:rPr>
          <w:lang w:val="vi-VN"/>
        </w:rPr>
        <w:t>Phạm Văn Hiệp</w:t>
      </w:r>
    </w:p>
    <w:p w14:paraId="4750C1EF" w14:textId="77777777" w:rsidR="001F313C" w:rsidRPr="001F313C" w:rsidRDefault="001F313C" w:rsidP="001F313C">
      <w:pPr>
        <w:jc w:val="center"/>
      </w:pPr>
    </w:p>
    <w:sectPr w:rsidR="001F313C" w:rsidRPr="001F31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852672">
    <w:abstractNumId w:val="8"/>
  </w:num>
  <w:num w:numId="2" w16cid:durableId="87386711">
    <w:abstractNumId w:val="6"/>
  </w:num>
  <w:num w:numId="3" w16cid:durableId="624578040">
    <w:abstractNumId w:val="5"/>
  </w:num>
  <w:num w:numId="4" w16cid:durableId="766270884">
    <w:abstractNumId w:val="4"/>
  </w:num>
  <w:num w:numId="5" w16cid:durableId="607272734">
    <w:abstractNumId w:val="7"/>
  </w:num>
  <w:num w:numId="6" w16cid:durableId="1508783992">
    <w:abstractNumId w:val="3"/>
  </w:num>
  <w:num w:numId="7" w16cid:durableId="138426892">
    <w:abstractNumId w:val="2"/>
  </w:num>
  <w:num w:numId="8" w16cid:durableId="317271238">
    <w:abstractNumId w:val="1"/>
  </w:num>
  <w:num w:numId="9" w16cid:durableId="20737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8E1"/>
    <w:rsid w:val="0015074B"/>
    <w:rsid w:val="001F313C"/>
    <w:rsid w:val="0029639D"/>
    <w:rsid w:val="00326F90"/>
    <w:rsid w:val="00770AA5"/>
    <w:rsid w:val="008A0D22"/>
    <w:rsid w:val="00AA1D8D"/>
    <w:rsid w:val="00B47730"/>
    <w:rsid w:val="00CB0664"/>
    <w:rsid w:val="00F01B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4A0D2F"/>
  <w14:defaultImageDpi w14:val="300"/>
  <w15:docId w15:val="{6F013E47-32BE-4C8B-9A43-D6E9B448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2026-05-27T07:14:00Z</dcterms:modified>
  <cp:category/>
</cp:coreProperties>
</file>